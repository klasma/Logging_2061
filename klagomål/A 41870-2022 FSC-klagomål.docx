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41870-2022 i Smedjebackens kommun</w:t>
      </w:r>
    </w:p>
    <w:p>
      <w:r>
        <w:t>Detta klagomål behandlar höga naturvärden i avverkningsanmälan A 41870-2022 i Smedjebackens kommun som inkom 2022-09-25 och omfattar 0,7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1870-2022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6671126, E 522207 i SWEREF 99 TM.</w:t>
      </w:r>
    </w:p>
    <w:p>
      <w:r>
        <w:t>I och inom 4 meter från avverkningsanmälan finns fynd av 2 naturvårdsarter, varav 1 är rödlistad, 1 är typisk (T) och 1 är signalart (S): dropptaggsvamp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