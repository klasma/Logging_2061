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19529-2026 i Smedjebackens kommun</w:t>
      </w:r>
    </w:p>
    <w:p>
      <w:r>
        <w:t>Detta klagomål behandlar höga naturvärden i avverkningsanmälan A 19529-2026 i Smedjebackens kommun som inkom 2026-04-22 och omfattar 3,1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19529-2026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6643226, E 520137 i SWEREF 99 TM.</w:t>
      </w:r>
    </w:p>
    <w:p>
      <w:r>
        <w:t>Inom 13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