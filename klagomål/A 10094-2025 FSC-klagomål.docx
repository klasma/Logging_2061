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10094-2025 i Smedjebackens kommun</w:t>
      </w:r>
    </w:p>
    <w:p>
      <w:r>
        <w:t>Detta dokument behandlar höga naturvärden i avverkningsanmälan A 10094-2025 i Smedjebackens kommun. Denna avverkningsanmälan inkom 2025-03-03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10094-2025 karta knärot.png"/>
                    <pic:cNvPicPr/>
                  </pic:nvPicPr>
                  <pic:blipFill>
                    <a:blip r:embed="rId16"/>
                    <a:stretch>
                      <a:fillRect/>
                    </a:stretch>
                  </pic:blipFill>
                  <pic:spPr>
                    <a:xfrm>
                      <a:off x="0" y="0"/>
                      <a:ext cx="5486400" cy="55699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6667883, E 516317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