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10713-2025 i Smedjebackens kommun</w:t>
      </w:r>
    </w:p>
    <w:p>
      <w:r>
        <w:t>Detta dokument behandlar höga naturvärden i avverkningsanmälan A 10713-2025 i Smedjebackens kommun. Denna avverkningsanmälan inkom 2025-03-06 08:29:59 och omfattar 0,7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rynkskinn (VU), talltita (NT, §4) och bronshjon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46477"/>
            <wp:docPr id="1" name="Picture 1"/>
            <wp:cNvGraphicFramePr>
              <a:graphicFrameLocks noChangeAspect="1"/>
            </wp:cNvGraphicFramePr>
            <a:graphic>
              <a:graphicData uri="http://schemas.openxmlformats.org/drawingml/2006/picture">
                <pic:pic>
                  <pic:nvPicPr>
                    <pic:cNvPr id="0" name="A 10713-2025 karta.png"/>
                    <pic:cNvPicPr/>
                  </pic:nvPicPr>
                  <pic:blipFill>
                    <a:blip r:embed="rId16"/>
                    <a:stretch>
                      <a:fillRect/>
                    </a:stretch>
                  </pic:blipFill>
                  <pic:spPr>
                    <a:xfrm>
                      <a:off x="0" y="0"/>
                      <a:ext cx="5486400" cy="47464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6677597, E 516427 i SWEREF 99 TM.</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2026-06-15</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