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55851-2021 i Smedjebackens kommun</w:t>
      </w:r>
    </w:p>
    <w:p>
      <w:r>
        <w:t>Detta klagomål behandlar höga naturvärden i avverkningsanmälan A 55851-2021 i Smedjebackens kommun som inkom 2021-10-07 och omfattar 2,6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5851-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6674236, E 520873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