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60678-2024 i Smedjebackens kommun</w:t>
      </w:r>
    </w:p>
    <w:p>
      <w:r>
        <w:t>Detta klagomål behandlar höga naturvärden i avverkningsanmälan A 60678-2024 i Smedjebackens kommun som inkom 2024-12-18 och omfattar 1,9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60678-2024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6665654, E 520074 i SWEREF 99 TM.</w:t>
      </w:r>
    </w:p>
    <w:p>
      <w:r>
        <w:t>Inom 24 meter från avverkningsanmälan finns fynd av 5 naturvårdsarter, varav 2 är rödlistade, 5 är fridlysta och 1 är typisk (T): brun gräsfjäril (VU, §4a), väddnätfjäril (VU, §6), mattlummer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