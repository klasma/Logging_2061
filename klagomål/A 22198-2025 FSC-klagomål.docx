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22198-2025 i Smedjebackens kommun</w:t>
      </w:r>
    </w:p>
    <w:p>
      <w:r>
        <w:t>Detta dokument behandlar höga naturvärden i avverkningsanmälan A 22198-2025 i Smedjebackens kommun. Denna avverkningsanmälan inkom 2025-05-08 15:34:05 och omfattar 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2198-2025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6677645, E 516756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