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54156-2023 i Smedjebackens kommun</w:t>
      </w:r>
    </w:p>
    <w:p>
      <w:r>
        <w:t>Detta klagomål behandlar höga naturvärden i avverkningsanmälan A 54156-2023 i Smedjebackens kommun som inkom 2023-10-26 och omfattar 26,3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54156-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6670442, E 537170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