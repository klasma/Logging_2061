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29660-2026 i Smedjebackens kommun</w:t>
      </w:r>
    </w:p>
    <w:p>
      <w:r>
        <w:t>Detta klagomål behandlar höga naturvärden i avverkningsanmälan A 29660-2026 i Smedjebackens kommun som inkom 2026-07-01 och omfattar 0,6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29660-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6668731, E 516350 i SWEREF 99 TM.</w:t>
      </w:r>
    </w:p>
    <w:p>
      <w:r>
        <w:t>I och inom 19 meter från avverkningsanmälan finns fynd av 6 naturvårdsarter, varav 1 är rödlistad, 1 är fridlyst, 4 är typiska (T) och 2 är signalarter (S): ullticka (NT, T), noshornsoxe (S), thomsons trägnagare (S), blåsippa (T, §9), kransmossa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