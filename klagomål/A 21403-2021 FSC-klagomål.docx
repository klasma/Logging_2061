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21403-2021 i Smedjebackens kommun</w:t>
      </w:r>
    </w:p>
    <w:p>
      <w:r>
        <w:t>Detta dokument behandlar höga naturvärden i avverkningsanmälan A 21403-2021 i Smedjebackens kommun. Denna avverkningsanmälan inkom 2021-05-05 00:00:00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21403-2021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6654069, E 536287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