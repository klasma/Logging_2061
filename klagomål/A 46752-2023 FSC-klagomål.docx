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46752-2023 i Smedjebackens kommun</w:t>
      </w:r>
    </w:p>
    <w:p>
      <w:r>
        <w:t>Detta dokument behandlar höga naturvärden i avverkningsanmälan A 46752-2023 i Smedjebackens kommun. Denna avverkningsanmälan inkom 2023-09-29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46752-2023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6666387, E 517633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