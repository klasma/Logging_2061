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44197-2025 i Smedjebackens kommun</w:t>
      </w:r>
    </w:p>
    <w:p>
      <w:r>
        <w:t>Detta dokument behandlar höga naturvärden i avverkningsanmälan A 44197-2025 i Smedjebackens kommun. Denna avverkningsanmälan inkom 2025-09-15 14:52:46 och omfattar 8,2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44197-2025 karta knärot.png"/>
                    <pic:cNvPicPr/>
                  </pic:nvPicPr>
                  <pic:blipFill>
                    <a:blip r:embed="rId16"/>
                    <a:stretch>
                      <a:fillRect/>
                    </a:stretch>
                  </pic:blipFill>
                  <pic:spPr>
                    <a:xfrm>
                      <a:off x="0" y="0"/>
                      <a:ext cx="5486400" cy="54136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6661848, E 532845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