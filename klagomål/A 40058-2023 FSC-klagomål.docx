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40058-2023 i Smedjebackens kommun</w:t>
      </w:r>
    </w:p>
    <w:p>
      <w:r>
        <w:t>Detta dokument behandlar höga naturvärden i avverkningsanmälan A 40058-2023 i Smedjebackens kommun. Denna avverkningsanmälan inkom 2023-08-30 och omfattar 25,3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järpe (NT, §4), ullticka (NT), björksplintborre (S), bronshjon (S), mindre märgborre (S), skogshakmossa (S), vedticka (S), vågbandad barkbock (S), fläcknycklar (§8), blåsippa (§9),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0058-2023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6676763, E 517807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 fläcknycklar (§8),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