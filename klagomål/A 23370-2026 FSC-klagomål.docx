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23370-2026 i Smedjebackens kommun</w:t>
      </w:r>
    </w:p>
    <w:p>
      <w:r>
        <w:t>Detta klagomål behandlar höga naturvärden i avverkningsanmälan A 23370-2026 i Smedjebackens kommun som inkom 2026-05-20 och omfattar 2,3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23370-2026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6649370, E 537305 i SWEREF 99 TM.</w:t>
      </w:r>
    </w:p>
    <w:p>
      <w:r>
        <w:t>Inom 17 meter från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