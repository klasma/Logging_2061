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31803-2022 i Smedjebackens kommun</w:t>
      </w:r>
    </w:p>
    <w:p>
      <w:r>
        <w:t>Detta dokument behandlar höga naturvärden i avverkningsanmälan A 31803-2022 i Smedjebackens kommun. Denna avverkningsanmälan inkom 2022-08-03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1803-2022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6675310, E 535789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