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1097-2024 i Smedjebackens kommun</w:t>
      </w:r>
    </w:p>
    <w:p>
      <w:r>
        <w:t>Detta klagomål behandlar höga naturvärden i samrådsanmälan S 1097-2024 i Smedjebackens kommun som inkom 2024-04-09 och omfattar 192,0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S 1097-2024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6667497, E 520747 i SWEREF 99 TM.</w:t>
      </w:r>
    </w:p>
    <w:p>
      <w:r>
        <w:t>I samrådsanmälan finns fynd av 4 naturvårdsarter, varav 2 är rödlistade, 3 är fridlysta och 2 är typiska (T): grönsångare (NT, §4), talltagel (NT,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