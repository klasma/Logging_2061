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15389-2024 i Smedjebackens kommun</w:t>
      </w:r>
    </w:p>
    <w:p>
      <w:r>
        <w:t>Detta klagomål behandlar höga naturvärden i avverkningsanmälan A 15389-2024 i Smedjebackens kommun som inkom 2024-04-19 och omfattar 2,8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15389-2024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6659691, E 515063 i SWEREF 99 TM.</w:t>
      </w:r>
    </w:p>
    <w:p>
      <w:r>
        <w:t>I och inom 17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