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46779-2023 i Smedjebackens kommun</w:t>
      </w:r>
    </w:p>
    <w:p>
      <w:r>
        <w:t>Detta dokument behandlar höga naturvärden i avverkningsanmälan A 46779-2023 i Smedjebackens kommun. Denna avverkningsanmälan inkom 2023-09-29 och omfattar 14,2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46779-2023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6665638, E 517373 i SWEREF 99 TM.</w:t>
      </w:r>
    </w:p>
    <w:p>
      <w:pPr>
        <w:pStyle w:val="Heading1"/>
      </w:pPr>
      <w:r>
        <w:t>Fridlysta arter</w:t>
      </w:r>
    </w:p>
    <w:p>
      <w:r>
        <w:t>Följande fridlysta arter har sina livsmiljöer och växtplatser i den avverkningsanmälda skogen: väddnätfjäril (VU,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