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4215-2023 i Smedjebackens kommun</w:t>
      </w:r>
    </w:p>
    <w:p>
      <w:r>
        <w:t>Detta klagomål behandlar höga naturvärden i samrådsanmälan S 4215-2023 i Smedjebackens kommun som inkom 2023-11-21 och omfattar 5,1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S 4215-2023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6668797, E 537722 i SWEREF 99 TM.</w:t>
      </w:r>
    </w:p>
    <w:p>
      <w:r>
        <w:t>I och inom 23 meter från samrådsanmälan finns fynd av 4 naturvårdsarter, varav 1 är rödlistad, 4 är fridlysta och 1 är typisk (T): grönsångare (NT, §4), spillkråka (T, §4), buskmus (§4a)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