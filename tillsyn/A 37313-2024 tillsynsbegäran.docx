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37313-2024 i Smedjebackens kommun</w:t>
      </w:r>
    </w:p>
    <w:p>
      <w:r>
        <w:t>Denna tillsynsbegäran behandlar höga naturvärden i avverkningsanmälan A 37313-2024 i Smedjebackens kommun som inkom 2024-09-05 och omfattar 46,5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7313-2024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6671558, E 541219 i SWEREF 99 TM.</w:t>
      </w:r>
    </w:p>
    <w:p>
      <w:r>
        <w:t>I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