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61289-2022 i Smedjebackens kommun</w:t>
      </w:r>
    </w:p>
    <w:p>
      <w:r>
        <w:t>Detta dokument behandlar höga naturvärden i avverkningsanmälan A 61289-2022 i Smedjebackens kommun. Denna avverkningsanmälan inkom 2022-12-14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kungsörn (NT, §4) och skogshare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61289-2022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6668942, E 537934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