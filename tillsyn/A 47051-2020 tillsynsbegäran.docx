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47051-2020 i Smedjebackens kommun</w:t>
      </w:r>
    </w:p>
    <w:p>
      <w:r>
        <w:t>Detta dokument behandlar höga naturvärden i avverkningsanmälan A 47051-2020 i Smedjebackens kommun. Denna avverkningsanmälan inkom 2020-09-17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grantaggsvamp (NT), dropptaggsvamp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7051-2020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6676544, E 533673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