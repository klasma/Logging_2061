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41336-2022 i Smedjebackens kommun</w:t>
      </w:r>
    </w:p>
    <w:p>
      <w:r>
        <w:t>Denna tillsynsbegäran behandlar höga naturvärden i avverkningsanmälan A 41336-2022 i Smedjebackens kommun som inkom 2022-09-22 och omfattar 2,3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41336-2022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6658862, E 539534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