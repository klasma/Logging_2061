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41846-2025 i Smedjebackens kommun</w:t>
      </w:r>
    </w:p>
    <w:p>
      <w:r>
        <w:t>Denna tillsynsbegäran behandlar höga naturvärden i avverkningsanmälan A 41846-2025 i Smedjebackens kommun som inkom 2025-09-02 och omfattar 2,6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1846-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6646258, E 533953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