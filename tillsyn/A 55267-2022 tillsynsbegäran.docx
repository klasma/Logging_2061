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55267-2022 i Smedjebackens kommun</w:t>
      </w:r>
    </w:p>
    <w:p>
      <w:r>
        <w:t>Detta dokument behandlar höga naturvärden i avverkningsanmälan A 55267-2022 i Smedjebackens kommun. Denna avverkningsanmälan inkom 2022-11-22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drillsnäppa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55267-2022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6676996, E 532215 i SWEREF 99 TM.</w:t>
      </w:r>
    </w:p>
    <w:p>
      <w:pPr>
        <w:pStyle w:val="Heading1"/>
      </w:pPr>
      <w:r>
        <w:t>Fridlysta arter</w:t>
      </w:r>
    </w:p>
    <w:p>
      <w:r>
        <w:t>Följande fridlysta arter har sina livsmiljöer och växtplatser i den avverkningsanmälda skogen: drillsnäppa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