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57321-2024 i Smedjebackens kommun</w:t>
      </w:r>
    </w:p>
    <w:p>
      <w:r>
        <w:t>Denna tillsynsbegäran behandlar höga naturvärden i avverkningsanmälan A 57321-2024 i Smedjebackens kommun som inkom 2024-12-03 och omfattar 4,1 ha.</w:t>
      </w:r>
    </w:p>
    <w:p>
      <w:pPr>
        <w:pStyle w:val="Caption"/>
      </w:pPr>
      <w:r>
        <w:drawing>
          <wp:inline xmlns:a="http://schemas.openxmlformats.org/drawingml/2006/main" xmlns:pic="http://schemas.openxmlformats.org/drawingml/2006/picture">
            <wp:extent cx="5486400" cy="4949072"/>
            <wp:docPr id="1" name="Picture 1"/>
            <wp:cNvGraphicFramePr>
              <a:graphicFrameLocks noChangeAspect="1"/>
            </wp:cNvGraphicFramePr>
            <a:graphic>
              <a:graphicData uri="http://schemas.openxmlformats.org/drawingml/2006/picture">
                <pic:pic>
                  <pic:nvPicPr>
                    <pic:cNvPr id="0" name="A 57321-2024 karta.png"/>
                    <pic:cNvPicPr/>
                  </pic:nvPicPr>
                  <pic:blipFill>
                    <a:blip r:embed="rId16"/>
                    <a:stretch>
                      <a:fillRect/>
                    </a:stretch>
                  </pic:blipFill>
                  <pic:spPr>
                    <a:xfrm>
                      <a:off x="0" y="0"/>
                      <a:ext cx="5486400" cy="494907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6671726, E 534909 i SWEREF 99 TM.</w:t>
      </w:r>
    </w:p>
    <w:p>
      <w:r>
        <w:t>I och inom 25 meter från avverkningsanmälan finns fynd av 20 naturvårdsarter, varav 10 är rödlistade, 5 är fridlysta, 16 är typiska (T) och 6 är signalarter (S): gul taggsvamp (VU, T), knärot (VU, T, §8), dofttaggsvamp (NT, T), gropticka (NT, T), rovspindling (NT), rynkskinn (NT, T), tretåig hackspett (NT, T, §4), ullticka (NT, T), vedtrappmossa (NT, T), vårärt (NT, T), blåmossa (S, T), bollvitmossa (S, T), svavelriska (S), tibast (S, T), trådticka (S, T), vedticka (S, T), blåsippa (T, §9), liljekonvalj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21 fyndplatser för knärot registrerade på Artportalen. Figur 2 visar gränserna för buffertzoner på 50 m, som behöver lämnas kring fyndplatserna för att knärotslokalerna inte ska försvinna vid en avverkning. Av det avverkningsanmälda området överlappar 2.20 ha med buffertzonerna och får av detta skäl inte avverkas.</w:t>
      </w:r>
    </w:p>
    <w:p>
      <w:pPr>
        <w:pStyle w:val="Caption"/>
      </w:pPr>
      <w:r>
        <w:drawing>
          <wp:inline xmlns:a="http://schemas.openxmlformats.org/drawingml/2006/main" xmlns:pic="http://schemas.openxmlformats.org/drawingml/2006/picture">
            <wp:extent cx="5486400" cy="4592738"/>
            <wp:docPr id="2" name="Picture 2"/>
            <wp:cNvGraphicFramePr>
              <a:graphicFrameLocks noChangeAspect="1"/>
            </wp:cNvGraphicFramePr>
            <a:graphic>
              <a:graphicData uri="http://schemas.openxmlformats.org/drawingml/2006/picture">
                <pic:pic>
                  <pic:nvPicPr>
                    <pic:cNvPr id="0" name="A 57321-2024 karta knärot.png"/>
                    <pic:cNvPicPr/>
                  </pic:nvPicPr>
                  <pic:blipFill>
                    <a:blip r:embed="rId17"/>
                    <a:stretch>
                      <a:fillRect/>
                    </a:stretch>
                  </pic:blipFill>
                  <pic:spPr>
                    <a:xfrm>
                      <a:off x="0" y="0"/>
                      <a:ext cx="5486400" cy="45927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6671726, E 534909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Rovspindling (NT)</w:t>
      </w:r>
      <w:r>
        <w:t xml:space="preserve"> bildar mykorrhiza med gran i äldre granskog på näringsrik mark, främst i äldre kontinuitetsskog. Den totala populationen i landet bedöms ha minskat och förväntas fortsätta minska på grund av slutavverkning av äldre barrskog och kontinuitetsskog. Kända växtplatser bör säkerställas eller bevaras genom ett modifierat skogsbruk. Uttag av skog får ej ske som kalavverkning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Liljekonvalj</w:t>
      </w:r>
      <w:r>
        <w:t xml:space="preserve"> är typisk art för </w:t>
      </w:r>
      <w:r>
        <w:rPr>
          <w:i/>
        </w:rPr>
        <w:t>9190 Näringsfattig ekskog</w:t>
      </w:r>
      <w:r>
        <w:t>. På liljekonvalj kan man hitta rostsvampen konvaljerost (NE)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gul taggsvamp (VU, T), knärot (VU, T, §8), dofttaggsvamp (NT, T), gropticka (NT, T), rynkskinn (NT, T), tretåig hackspett (NT, T, §4), ullticka (NT, T), vedtrappmossa (NT, T), vårärt (NT, T), blåmossa (S, T), bollvitmossa (S, T), tibast (S, T), trådticka (S, T), vedticka (S, T), blåsippa (T, §9) och liljekonvalj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