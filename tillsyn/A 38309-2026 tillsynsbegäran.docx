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38309-2026 i Smedjebackens kommun</w:t>
      </w:r>
    </w:p>
    <w:p>
      <w:r>
        <w:t>Denna tillsynsbegäran behandlar höga naturvärden i avverkningsanmälan A 38309-2026 i Smedjebackens kommun som inkom 2026-09-17 och omfattar 1,6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38309-2026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6677536, E 517783 i SWEREF 99 TM.</w:t>
      </w:r>
    </w:p>
    <w:p>
      <w:r>
        <w:t>Inom 11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