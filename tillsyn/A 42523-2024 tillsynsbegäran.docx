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42523-2024 i Smedjebackens kommun</w:t>
      </w:r>
    </w:p>
    <w:p>
      <w:r>
        <w:t>Denna tillsynsbegäran behandlar höga naturvärden i avverkningsanmälan A 42523-2024 i Smedjebackens kommun som inkom 2024-09-30 och omfattar 3,5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42523-2024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6657149, E 525134 i SWEREF 99 TM.</w:t>
      </w:r>
    </w:p>
    <w:p>
      <w:r>
        <w:t>Inom 12 meter från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