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23619-2024 i Smedjebackens kommun</w:t>
      </w:r>
    </w:p>
    <w:p>
      <w:r>
        <w:t>Denna tillsynsbegäran behandlar höga naturvärden i avverkningsanmälan A 23619-2024 i Smedjebackens kommun som inkom 2024-06-11 och omfattar 4,2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3619-2024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6674751, E 536466 i SWEREF 99 TM.</w:t>
      </w:r>
    </w:p>
    <w:p>
      <w:r>
        <w:t>I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58194"/>
            <wp:docPr id="2" name="Picture 2"/>
            <wp:cNvGraphicFramePr>
              <a:graphicFrameLocks noChangeAspect="1"/>
            </wp:cNvGraphicFramePr>
            <a:graphic>
              <a:graphicData uri="http://schemas.openxmlformats.org/drawingml/2006/picture">
                <pic:pic>
                  <pic:nvPicPr>
                    <pic:cNvPr id="0" name="A 23619-2024 karta knärot.png"/>
                    <pic:cNvPicPr/>
                  </pic:nvPicPr>
                  <pic:blipFill>
                    <a:blip r:embed="rId17"/>
                    <a:stretch>
                      <a:fillRect/>
                    </a:stretch>
                  </pic:blipFill>
                  <pic:spPr>
                    <a:xfrm>
                      <a:off x="0" y="0"/>
                      <a:ext cx="5486400" cy="635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6674751, E 536466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