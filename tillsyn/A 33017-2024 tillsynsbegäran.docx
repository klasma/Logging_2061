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33017-2024 i Smedjebackens kommun</w:t>
      </w:r>
    </w:p>
    <w:p>
      <w:r>
        <w:t>Denna tillsynsbegäran behandlar höga naturvärden i avverkningsanmälan A 33017-2024 i Smedjebackens kommun som inkom 2024-08-13 och omfattar 3,9 ha.</w:t>
      </w:r>
    </w:p>
    <w:p>
      <w:pPr>
        <w:pStyle w:val="Caption"/>
      </w:pPr>
      <w:r>
        <w:drawing>
          <wp:inline xmlns:a="http://schemas.openxmlformats.org/drawingml/2006/main" xmlns:pic="http://schemas.openxmlformats.org/drawingml/2006/picture">
            <wp:extent cx="5486400" cy="4445681"/>
            <wp:docPr id="1" name="Picture 1"/>
            <wp:cNvGraphicFramePr>
              <a:graphicFrameLocks noChangeAspect="1"/>
            </wp:cNvGraphicFramePr>
            <a:graphic>
              <a:graphicData uri="http://schemas.openxmlformats.org/drawingml/2006/picture">
                <pic:pic>
                  <pic:nvPicPr>
                    <pic:cNvPr id="0" name="A 33017-2024 karta.png"/>
                    <pic:cNvPicPr/>
                  </pic:nvPicPr>
                  <pic:blipFill>
                    <a:blip r:embed="rId16"/>
                    <a:stretch>
                      <a:fillRect/>
                    </a:stretch>
                  </pic:blipFill>
                  <pic:spPr>
                    <a:xfrm>
                      <a:off x="0" y="0"/>
                      <a:ext cx="5486400" cy="444568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6677702, E 516531 i SWEREF 99 TM.</w:t>
      </w:r>
    </w:p>
    <w:p>
      <w:r>
        <w:t>I och inom 25 meter från avverkningsanmälan finns fynd av 12 naturvårdsarter, varav 4 är rödlistade, 4 är fridlysta, 9 är typiska (T) och 6 är signalarter (S): knärot (VU, T, §8), rynkskinn (NT, T), ullticka (NT, T), vedtrappmossa (NT, T), flagellkvastmossa (S, T), plattlummer (S, T, §9), skogshakmossa (S, T), svart trolldruva (S, T), vedticka (S, T), vågbandad barkbock (S), orre (§4)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4208125"/>
            <wp:docPr id="2" name="Picture 2"/>
            <wp:cNvGraphicFramePr>
              <a:graphicFrameLocks noChangeAspect="1"/>
            </wp:cNvGraphicFramePr>
            <a:graphic>
              <a:graphicData uri="http://schemas.openxmlformats.org/drawingml/2006/picture">
                <pic:pic>
                  <pic:nvPicPr>
                    <pic:cNvPr id="0" name="A 33017-2024 karta knärot.png"/>
                    <pic:cNvPicPr/>
                  </pic:nvPicPr>
                  <pic:blipFill>
                    <a:blip r:embed="rId17"/>
                    <a:stretch>
                      <a:fillRect/>
                    </a:stretch>
                  </pic:blipFill>
                  <pic:spPr>
                    <a:xfrm>
                      <a:off x="0" y="0"/>
                      <a:ext cx="5486400" cy="42081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6677702, E 516531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rynkskinn (NT, T), ullticka (NT, T), vedtrappmossa (NT, T), flagellkvastmossa (S, T), plattlummer (S, T, §9), skogshakmossa (S, T), svart trolldruva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