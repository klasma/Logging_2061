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41721-2026 i Smedjebackens kommun</w:t>
      </w:r>
    </w:p>
    <w:p>
      <w:r>
        <w:t>Denna tillsynsbegäran behandlar höga naturvärden i avverkningsanmälan A 41721-2026 i Smedjebackens kommun som inkom 2026-10-07 och omfattar 5,5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41721-2026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6672300, E 535788 i SWEREF 99 TM.</w:t>
      </w:r>
    </w:p>
    <w:p>
      <w:r>
        <w:t>Inom 18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