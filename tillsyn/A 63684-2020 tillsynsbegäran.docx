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63684-2020 i Smedjebackens kommun</w:t>
      </w:r>
    </w:p>
    <w:p>
      <w:r>
        <w:t>Detta dokument behandlar höga naturvärden i avverkningsanmälan A 63684-2020 i Smedjebackens kommun. Denna avverkningsanmälan inkom 2020-12-01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brandticka (S) och dvärgtufs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63684-2020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6647619, E 538415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